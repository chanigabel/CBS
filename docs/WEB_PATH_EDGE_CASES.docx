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השוואת מימוש: Web Path vs Direct-Excel Path</w:t>
      </w:r>
    </w:p>
    <w:p>
      <w:pPr>
        <w:jc w:val="right"/>
      </w:pPr>
      <w:r>
        <w:t>&gt; Document purpose: Exhaustive current-state reference for the web path of this project.</w:t>
      </w:r>
    </w:p>
    <w:p>
      <w:pPr>
        <w:jc w:val="right"/>
      </w:pPr>
      <w:r>
        <w:t>&gt; Every claim is grounded in actual code. Status labels: IMPLEMENTED | PARTIAL | MISSING | INACTIVE | INCONSISTENT</w:t>
      </w:r>
    </w:p>
    <w:p/>
    <w:p>
      <w:pPr>
        <w:pStyle w:val="Heading2"/>
        <w:jc w:val="right"/>
      </w:pPr>
      <w:r>
        <w:t>1. Scope</w:t>
      </w:r>
    </w:p>
    <w:p>
      <w:pPr>
        <w:pStyle w:val="Heading3"/>
        <w:jc w:val="right"/>
      </w:pPr>
      <w:r>
        <w:t>What is included</w:t>
      </w:r>
    </w:p>
    <w:p>
      <w:pPr>
        <w:jc w:val="right"/>
      </w:pPr>
      <w:r>
        <w:t>The "web path" is the browser-facing FastAPI application. It covers exactly these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Entry point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file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POST /api/upload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webapp/api/upload.py → webapp/services/upload_service.py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Sheet display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GET /api/workbook/{id}/sheet/{name}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webapp/api/workbook.py → webapp/services/workbook_service.py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POST /api/workbook/{id}/normalize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webapp/api/normalize.py → webapp/services/normalization_service.py → src/excel_normalization/processing/normalization_pipeline.py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PATCH /api/workbook/{id}/sheet/{name}/cell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webapp/api/edit.py → webapp/services/edit_service.py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 /api/workbook/{id}/sheet/{name}/rows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webapp/api/edit.py → webapp/services/edit_service.py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POST /api/workbook/{id}/export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webapp/api/export.py → webapp/services/export_service.py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 state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(all of the above)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webapp/services/session_service.py, webapp/models/session.py</w:t>
            </w:r>
          </w:p>
        </w:tc>
      </w:tr>
    </w:tbl>
    <w:p/>
    <w:p>
      <w:pPr>
        <w:jc w:val="right"/>
      </w:pPr>
      <w:r>
        <w:t>Shared engine code called by the web path:</w:t>
      </w:r>
    </w:p>
    <w:p>
      <w:pPr>
        <w:jc w:val="right"/>
      </w:pPr>
      <w:r>
        <w:t>- src/excel_normalization/processing/normalization_pipeline.py</w:t>
      </w:r>
    </w:p>
    <w:p>
      <w:pPr>
        <w:jc w:val="right"/>
      </w:pPr>
      <w:r>
        <w:t>- src/excel_normalization/engines/name_engine.py + text_processor.py</w:t>
      </w:r>
    </w:p>
    <w:p>
      <w:pPr>
        <w:jc w:val="right"/>
      </w:pPr>
      <w:r>
        <w:t>- src/excel_normalization/engines/gender_engine.py</w:t>
      </w:r>
    </w:p>
    <w:p>
      <w:pPr>
        <w:jc w:val="right"/>
      </w:pPr>
      <w:r>
        <w:t>- src/excel_normalization/engines/date_engine.py</w:t>
      </w:r>
    </w:p>
    <w:p>
      <w:pPr>
        <w:jc w:val="right"/>
      </w:pPr>
      <w:r>
        <w:t>- src/excel_normalization/engines/identifier_engine.py</w:t>
      </w:r>
    </w:p>
    <w:p>
      <w:pPr>
        <w:jc w:val="right"/>
      </w:pPr>
      <w:r>
        <w:t>- src/excel_normalization/io_layer/excel_to_json_extractor.py</w:t>
      </w:r>
    </w:p>
    <w:p>
      <w:pPr>
        <w:jc w:val="right"/>
      </w:pPr>
      <w:r>
        <w:t>- src/excel_normalization/io_layer/excel_reader.py</w:t>
      </w:r>
    </w:p>
    <w:p>
      <w:pPr>
        <w:jc w:val="right"/>
      </w:pPr>
      <w:r>
        <w:t>- webapp/services/derived_columns.py</w:t>
      </w:r>
    </w:p>
    <w:p>
      <w:pPr>
        <w:jc w:val="right"/>
      </w:pPr>
      <w:r>
        <w:t>- webapp/services/mosad_id_scanner.py</w:t>
      </w:r>
    </w:p>
    <w:p>
      <w:pPr>
        <w:pStyle w:val="Heading3"/>
        <w:jc w:val="right"/>
      </w:pPr>
      <w:r>
        <w:t>What is excluded</w:t>
      </w:r>
    </w:p>
    <w:p>
      <w:pPr>
        <w:jc w:val="right"/>
      </w:pPr>
      <w:r>
        <w:t>- src/excel_normalization/orchestrator.py — CLI / direct-Excel path only</w:t>
      </w:r>
    </w:p>
    <w:p>
      <w:pPr>
        <w:jc w:val="right"/>
      </w:pPr>
      <w:r>
        <w:t>- src/excel_normalization/processing/*_processor.py — processor-based Excel-writing flow, not called by web path</w:t>
      </w:r>
    </w:p>
    <w:p>
      <w:pPr>
        <w:jc w:val="right"/>
      </w:pPr>
      <w:r>
        <w:t>- src/excel_normalization/export/export_engine.py — used only by CLI path</w:t>
      </w:r>
    </w:p>
    <w:p>
      <w:pPr>
        <w:jc w:val="right"/>
      </w:pPr>
      <w:r>
        <w:t>- src/excel_normalization/io_layer/excel_writer.py — not called by web path</w:t>
      </w:r>
    </w:p>
    <w:p>
      <w:pPr>
        <w:jc w:val="right"/>
      </w:pPr>
      <w:r>
        <w:t>- Any VBA parity discussion not directly affecting web behavior</w:t>
      </w:r>
    </w:p>
    <w:p/>
    <w:p>
      <w:pPr>
        <w:pStyle w:val="Heading2"/>
        <w:jc w:val="right"/>
      </w:pPr>
      <w:r>
        <w:t>2. End-to-End Web Flow</w:t>
      </w:r>
    </w:p>
    <w:p>
      <w:pPr>
        <w:jc w:val="right"/>
      </w:pPr>
      <w:r>
        <w:t>```</w:t>
      </w:r>
    </w:p>
    <w:p>
      <w:pPr>
        <w:jc w:val="right"/>
      </w:pPr>
      <w:r>
        <w:t>1. POST /api/upload</w:t>
      </w:r>
    </w:p>
    <w:p>
      <w:pPr>
        <w:jc w:val="right"/>
      </w:pPr>
      <w:r>
        <w:t>UploadService.handle_upload()</w:t>
      </w:r>
    </w:p>
    <w:p>
      <w:pPr>
        <w:jc w:val="right"/>
      </w:pPr>
      <w:r>
        <w:t>- Validates extension (.xlsx / .xlsm only)</w:t>
      </w:r>
    </w:p>
    <w:p>
      <w:pPr>
        <w:jc w:val="right"/>
      </w:pPr>
      <w:r>
        <w:t>- Saves source copy (never modified) + working copy</w:t>
      </w:r>
    </w:p>
    <w:p>
      <w:pPr>
        <w:jc w:val="right"/>
      </w:pPr>
      <w:r>
        <w:t>- Opens workbook read-only to get sheet names</w:t>
      </w:r>
    </w:p>
    <w:p>
      <w:pPr>
        <w:jc w:val="right"/>
      </w:pPr>
      <w:r>
        <w:t>- Creates SessionRecord(status="uploaded", workbook_dataset=None)</w:t>
      </w:r>
    </w:p>
    <w:p>
      <w:pPr>
        <w:jc w:val="right"/>
      </w:pPr>
      <w:r>
        <w:t>- Returns: {session_id, sheet_names}</w:t>
      </w:r>
    </w:p>
    <w:p>
      <w:pPr>
        <w:jc w:val="right"/>
      </w:pPr>
      <w:r>
        <w:t>2. GET /api/workbook/{id}/sheet/{name}</w:t>
      </w:r>
    </w:p>
    <w:p>
      <w:pPr>
        <w:jc w:val="right"/>
      </w:pPr>
      <w:r>
        <w:t>WorkbookService.get_sheet_data()</w:t>
      </w:r>
    </w:p>
    <w:p>
      <w:pPr>
        <w:jc w:val="right"/>
      </w:pPr>
      <w:r>
        <w:t>- Lazily extracts the sheet from working_copy_path via ExcelToJsonExtractor</w:t>
      </w:r>
    </w:p>
    <w:p>
      <w:pPr>
        <w:jc w:val="right"/>
      </w:pPr>
      <w:r>
        <w:t>- Scans for MosadID label via scan_mosad_id()</w:t>
      </w:r>
    </w:p>
    <w:p>
      <w:pPr>
        <w:jc w:val="right"/>
      </w:pPr>
      <w:r>
        <w:t>- Stores SheetDataset in session memory</w:t>
      </w:r>
    </w:p>
    <w:p>
      <w:pPr>
        <w:jc w:val="right"/>
      </w:pPr>
      <w:r>
        <w:t>- Applies display shaping:</w:t>
      </w:r>
    </w:p>
    <w:p>
      <w:pPr>
        <w:jc w:val="right"/>
      </w:pPr>
      <w:r>
        <w:t>a. Strip _normalization* keys</w:t>
      </w:r>
    </w:p>
    <w:p>
      <w:pPr>
        <w:jc w:val="right"/>
      </w:pPr>
      <w:r>
        <w:t>b. Drop completely empty rows (original columns only)</w:t>
      </w:r>
    </w:p>
    <w:p>
      <w:pPr>
        <w:jc w:val="right"/>
      </w:pPr>
      <w:r>
        <w:t>c. Drop leading numbers-only helper row</w:t>
      </w:r>
    </w:p>
    <w:p>
      <w:pPr>
        <w:jc w:val="right"/>
      </w:pPr>
      <w:r>
        <w:t>d. Build display_columns (original → corrected → status)</w:t>
      </w:r>
    </w:p>
    <w:p>
      <w:pPr>
        <w:jc w:val="right"/>
      </w:pPr>
      <w:r>
        <w:t>e. apply_derived_columns() → inject _serial and MosadID</w:t>
      </w:r>
    </w:p>
    <w:p>
      <w:pPr>
        <w:jc w:val="right"/>
      </w:pPr>
      <w:r>
        <w:t>- Returns: {sheet_name, field_names, rows}</w:t>
      </w:r>
    </w:p>
    <w:p>
      <w:pPr>
        <w:jc w:val="right"/>
      </w:pPr>
      <w:r>
        <w:t>3. POST /api/workbook/{id}/normalize[?sheet=name]</w:t>
      </w:r>
    </w:p>
    <w:p>
      <w:pPr>
        <w:jc w:val="right"/>
      </w:pPr>
      <w:r>
        <w:t>NormalizationService.normalize()</w:t>
      </w:r>
    </w:p>
    <w:p>
      <w:pPr>
        <w:jc w:val="right"/>
      </w:pPr>
      <w:r>
        <w:t>- Re-extracts sheet(s) fresh from working_copy_path</w:t>
      </w:r>
    </w:p>
    <w:p>
      <w:pPr>
        <w:jc w:val="right"/>
      </w:pPr>
      <w:r>
        <w:t>- Preserves MosadID from existing metadata or re-scans</w:t>
      </w:r>
    </w:p>
    <w:p>
      <w:pPr>
        <w:jc w:val="right"/>
      </w:pPr>
      <w:r>
        <w:t>- Runs NormalizationPipeline.normalize_dataset() per sheet:</w:t>
      </w:r>
    </w:p>
    <w:p>
      <w:pPr>
        <w:jc w:val="right"/>
      </w:pPr>
      <w:r>
        <w:t>a. Detect name patterns (first 10 rows)</w:t>
      </w:r>
    </w:p>
    <w:p>
      <w:pPr>
        <w:jc w:val="right"/>
      </w:pPr>
      <w:r>
        <w:t>b. Per row: names → gender → dates → identifiers</w:t>
      </w:r>
    </w:p>
    <w:p>
      <w:pPr>
        <w:jc w:val="right"/>
      </w:pPr>
      <w:r>
        <w:t>c. Writes *_corrected fields + status fields into row dicts</w:t>
      </w:r>
    </w:p>
    <w:p>
      <w:pPr>
        <w:jc w:val="right"/>
      </w:pPr>
      <w:r>
        <w:t>- Merges normalized sheets back into session dataset</w:t>
      </w:r>
    </w:p>
    <w:p>
      <w:pPr>
        <w:jc w:val="right"/>
      </w:pPr>
      <w:r>
        <w:t>- Sets session status = "normalized"</w:t>
      </w:r>
    </w:p>
    <w:p>
      <w:pPr>
        <w:jc w:val="right"/>
      </w:pPr>
      <w:r>
        <w:t>- Returns: {session_id, status, sheets_processed, total_rows, per_sheet_stats}</w:t>
      </w:r>
    </w:p>
    <w:p>
      <w:pPr>
        <w:jc w:val="right"/>
      </w:pPr>
      <w:r>
        <w:t>4. PATCH /api/workbook/{id}/sheet/{name}/cell</w:t>
      </w:r>
    </w:p>
    <w:p>
      <w:pPr>
        <w:jc w:val="right"/>
      </w:pPr>
      <w:r>
        <w:t>EditService.edit_cell()</w:t>
      </w:r>
    </w:p>
    <w:p>
      <w:pPr>
        <w:jc w:val="right"/>
      </w:pPr>
      <w:r>
        <w:t>- Validates row_index and field_name exist in in-memory row</w:t>
      </w:r>
    </w:p>
    <w:p>
      <w:pPr>
        <w:jc w:val="right"/>
      </w:pPr>
      <w:r>
        <w:t>- Mutates sheet.rows[row_index][field_name] = new_value</w:t>
      </w:r>
    </w:p>
    <w:p>
      <w:pPr>
        <w:jc w:val="right"/>
      </w:pPr>
      <w:r>
        <w:t>- Records edit in record.edits dict</w:t>
      </w:r>
    </w:p>
    <w:p>
      <w:pPr>
        <w:jc w:val="right"/>
      </w:pPr>
      <w:r>
        <w:t>- Returns: {row_index, updated_row}</w:t>
      </w:r>
    </w:p>
    <w:p>
      <w:pPr>
        <w:jc w:val="right"/>
      </w:pPr>
      <w:r>
        <w:t>5. DELETE /api/workbook/{id}/sheet/{name}/rows</w:t>
      </w:r>
    </w:p>
    <w:p>
      <w:pPr>
        <w:jc w:val="right"/>
      </w:pPr>
      <w:r>
        <w:t>EditService.delete_rows()</w:t>
      </w:r>
    </w:p>
    <w:p>
      <w:pPr>
        <w:jc w:val="right"/>
      </w:pPr>
      <w:r>
        <w:t>- Validates all indices before touching data (all-or-nothing)</w:t>
      </w:r>
    </w:p>
    <w:p>
      <w:pPr>
        <w:jc w:val="right"/>
      </w:pPr>
      <w:r>
        <w:t>- Removes rows in reverse order</w:t>
      </w:r>
    </w:p>
    <w:p>
      <w:pPr>
        <w:jc w:val="right"/>
      </w:pPr>
      <w:r>
        <w:t>- Returns: {deleted_count, remaining_rows}</w:t>
      </w:r>
    </w:p>
    <w:p>
      <w:pPr>
        <w:jc w:val="right"/>
      </w:pPr>
      <w:r>
        <w:t>6. POST /api/workbook/{id}/export</w:t>
      </w:r>
    </w:p>
    <w:p>
      <w:pPr>
        <w:jc w:val="right"/>
      </w:pPr>
      <w:r>
        <w:t>ExportService.export()</w:t>
      </w:r>
    </w:p>
    <w:p>
      <w:pPr>
        <w:jc w:val="right"/>
      </w:pPr>
      <w:r>
        <w:t>- If workbook_dataset is None, auto-loads from disk (no normalization)</w:t>
      </w:r>
    </w:p>
    <w:p>
      <w:pPr>
        <w:jc w:val="right"/>
      </w:pPr>
      <w:r>
        <w:t>- Applies visible_rows() filtering (same as display)</w:t>
      </w:r>
    </w:p>
    <w:p>
      <w:pPr>
        <w:jc w:val="right"/>
      </w:pPr>
      <w:r>
        <w:t>- Maps corrected fields to fixed export schema (14 or 15 columns)</w:t>
      </w:r>
    </w:p>
    <w:p>
      <w:pPr>
        <w:jc w:val="right"/>
      </w:pPr>
      <w:r>
        <w:t>- Creates new .xlsx workbook (RTL, right-aligned headers)</w:t>
      </w:r>
    </w:p>
    <w:p>
      <w:pPr>
        <w:jc w:val="right"/>
      </w:pPr>
      <w:r>
        <w:t>- Returns: FileResponse with {stem}_normalized_{timestamp}.xlsx</w:t>
      </w:r>
    </w:p>
    <w:p>
      <w:pPr>
        <w:jc w:val="right"/>
      </w:pPr>
      <w:r>
        <w:t>```</w:t>
      </w:r>
    </w:p>
    <w:p/>
    <w:p>
      <w:pPr>
        <w:pStyle w:val="Heading2"/>
        <w:jc w:val="right"/>
      </w:pPr>
      <w:r>
        <w:t>3. Edge Cases by Area</w:t>
      </w:r>
    </w:p>
    <w:p>
      <w:pPr>
        <w:pStyle w:val="Heading3"/>
        <w:jc w:val="right"/>
      </w:pPr>
      <w:r>
        <w:t>3.1 Upload / File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Wrong extension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file.csv, file.xls, file.pdf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400: "File format not supported. Got: '.csv'"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Extension check before any I/O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suffix not in {".xlsx", ".xlsm"}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extension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filename (no dot)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400 — Path("filename").suffix returns "", not in allowed set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extension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suffix = "" → rejected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Empty filename from client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file.filename is None or ""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Defaults to "upload.xlsx" via file.filename or "upload.xlsx" in router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Router-level fallback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webapp/api/upload.py line: file.filename or "upload.xlsx"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Filename becomes "upload.xlsx"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Corrupt / non-Excel binary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Valid extension but corrupt bytes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422: "could not be opened as a valid Excel workbook"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openpyxl raises on open; files deleted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load_workbook raises → 422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 with zero sheets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Valid xlsx but no worksheets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422 via raise ValueError("Workbook has no sheets")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Explicit check after _wb.sheetnames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not sheet_names: raise ValueError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File size limit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Very large file (e.g. 500MB)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size limit enforced — FastAPI reads entire body into memory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max_size check anywhere in upload path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500MB file → OOM risk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Duplicate upload (same file twice)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User uploads same file again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New session_id created; old session unaffected; no deduplication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 (by design)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Each upload is independent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SessionService.create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Two sessions with different UUIDs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xlsm file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.xlsm uploaded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Accepted; saved as .xlsm; extracted with data_only=True (macros not executed); exported as .xlsx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Extension allowed; export always creates new Workbook()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UploadService, ExportService.export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Input: file.xlsm → Output: file_normalized_*.xlsx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Password-protected workbook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Encrypted xlsx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openpyxl raises InvalidFileException or similar → HTTP 422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 (incidentally)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openpyxl cannot open encrypted files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Raises on load_workbook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IO error saving file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Disk full during write_bytes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500: "Failed to save the uploaded file"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try/except around file write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source_path.write_bytes(file_bytes) fails</w:t>
            </w:r>
          </w:p>
        </w:tc>
      </w:tr>
    </w:tbl>
    <w:p/>
    <w:p/>
    <w:p>
      <w:pPr>
        <w:pStyle w:val="Heading3"/>
        <w:jc w:val="right"/>
      </w:pPr>
      <w:r>
        <w:t>3.2 Sheet Loading / Header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Empty sheet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with no rows or cells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detect_table_region returns None; extract_sheet_to_json returns SheetDataset(rows=[], field_names=[], skipped=True)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row_scores is empty → returns None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ExcelReader.detect_table_region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max_row=0 → no scores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recognizable header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Sheet with data but no known keywords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_score_header_row returns score &lt; 3 for all rows → None → sheet skipped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Score threshold = 3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ExcelReader.detect_table_region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Sheet with only numeric data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Header beyond row 30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Header at row 35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skipped — max_scan_rows=30 hard limit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max_scan_rows=30 in ExcelToJsonExtractor.__init__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ExcelToJsonExtractor.__init__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Header at row 35 → not found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Merged header cells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A1:C1 merged with "שם פרטי"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Value read from top-left cell of merge; all spanned columns marked as processed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_is_merged_cell + _get_merged_cell_range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ExcelReader.detect_columns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Merged "תאריך לידה" → year/month/day sub-columns detected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Two-row header (date groups)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1: "תאריך לידה" merged; Row 2: "שנה", "חודש", "יום"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header_rows=2; detect_date_groups maps year/month/day columns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_score_subheader_row + detect_date_groups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ExcelReader.detect_table_region, detect_date_groups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birth_year, birth_month, birth_day fields created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Column-index helper row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after header: 1, 2, 3, 4, 5 (sequential integers)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_is_column_index_row returns True; data_start_row incremented by 1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Requires ≥3 values, all consecutive, all ≤ end_col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ExcelReader._is_column_index_row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[1,2,3,4,5] → skipped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Column-index row with gaps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Row: 1, 3, 5 (non-consecutive)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_is_column_index_row returns False; row treated as data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Gap check: sorted_vals[i] - sorted_vals[i-1] &gt; 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ExcelReader._is_column_index_row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[1,3,5] → kept as data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Column-index row with &lt; 3 values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Row: 1, 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_is_column_index_row returns False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len(values) &lt; 3 → False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ExcelReader._is_column_index_row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[1,2] → kept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Formula cells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Cell contains =SUM(A1:A5)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data_only=True → openpyxl returns computed value; if unevaluated (starts with =) → stored as None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handle_formulas=True; cell_value.startswith('=') → None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ExcelToJsonExtractor.extract_row_to_json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=SUM(...) unevaluated → None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Formula error cells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Cell contains #VALUE!, #REF!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Stored as None with warning logged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cell_value.startswith('#') → None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ExcelToJsonExtractor.extract_row_to_json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#VALUE! → None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SL-11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extraction error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Unexpected exception during extraction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Returns SheetDataset(rows=[], skipped=True, error=str(e))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Outer try/except in extract_sheet_to_json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ExcelToJsonExtractor.extract_sheet_to_json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Any unhandled exception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SL-12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Sheet not found in workbook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GET /sheet/NonExistent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404: "Sheet 'NonExistent' not found"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Checked in _ensure_sheet_loaded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WorkbookService._ensure_sheet_loaded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Sheet name typo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SL-13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MosadID label scanning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has "מספר מוסד: 12345"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scan_mosad_id finds label, reads adjacent cell value, stores in sheet.metadata["MosadID"]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Scans every cell; stops at first match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webapp/services/mosad_id_scanner.py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Label at (2,1), value at (2,2) → "12345"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SL-14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Multiple MosadID labels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Two "מספר מוסד" labels in sheet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 match wins; second ignored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scan_mosad_id returns on first match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scan_mosad_id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Two labels → first value used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SL-15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MosadID label with no adjacent 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Label cell exists but neighbors are empty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Returns None; no MosadID metadata set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_coerce_value returns None for empty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scan_mosad_id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Label at col 1, col 0 and col 2 empty → None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SL-16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Passthrough columns (unknown headers)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Column header not in FIELD_KEYWORDS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Sanitized header text used as field name; column included in extraction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Passthrough pass in detect_columns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ExcelReader.detect_columns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"כתובת" → field key "כתובת"</w:t>
            </w:r>
          </w:p>
        </w:tc>
      </w:tr>
    </w:tbl>
    <w:p/>
    <w:p/>
    <w:p>
      <w:pPr>
        <w:pStyle w:val="Heading3"/>
        <w:jc w:val="right"/>
      </w:pPr>
      <w:r>
        <w:t>3.3 Row Filtering / Display Shaping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RF-01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Completely empty 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original-column cells are None or whitespace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filtered out — any(v is not None and str(v).strip() != "") is False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Checked against original_field_set only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{first_name: None, last_name: None} → removed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RF-02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Whitespace-only row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cells contain "   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Filtered — str(v).strip() != "" is False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filter as RF-01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{first_name: "  "} → removed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RF-03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with corrected values but empty source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After normalization: first_name=None, first_name_corrected="יוסי"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is filtered out — filter checks only original columns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Filter uses original_field_set; corrected fields ignored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Normalized row with empty source → invisible in UI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RF-04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Leading numbers-only helper row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 data row: {col1: 1, col2: 2, col3: 3}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Removed from display — _is_numeric_like all True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Checks only clean_rows[0]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[1,2,3,4,5] → hidden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RF-05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Second numbers-only 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Second row is also all-numeric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Not removed — check only applies to clean_rows[0]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PARTIAL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Only first row checked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2 [1,2,3] → shown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RF-06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Display column ordering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After 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Original field → corrected field → status field (anchored to rightmost group member)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_anchor_to_status logic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birth_day → birth_day_corrected → birth_date_status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RF-07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Status column with no anchor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identifier_status exists but neither id_number nor passport in field_names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Status appended at end of display_columns via "remaining keys" loop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Falls through to all_row_keys loop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Orphaned status → last column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RF-08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Corrected field with no source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first_name_corrected in rows but first_name not in field_names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Appended at end of display_columns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Falls through to remaining keys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Orphaned corrected field → last column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RF-09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_normalization_failures key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has _normalization_failures: ["gender"]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Stripped from response — k.startswith("_normalization")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Metadata key filter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Internal key never sent to client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RF-10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 applies same row filter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 before 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visible_rows() applies identical empty-row and helper-row filters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ExportService.visible_rows mirrors WorkbookService logic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ExportService.visible_rows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rows hidden in UI and export</w:t>
            </w:r>
          </w:p>
        </w:tc>
      </w:tr>
    </w:tbl>
    <w:p/>
    <w:p/>
    <w:p>
      <w:pPr>
        <w:pStyle w:val="Heading3"/>
        <w:jc w:val="right"/>
      </w:pPr>
      <w:r>
        <w:t>3.4 Derived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DC-01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serial column in source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has no "מספר סידורי" or equivalent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Synthetic _serial column injected with values 1, 2, 3...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detect_serial_field returns None → inject SYNTHETIC_SERIAL_KEY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derived_columns.apply_derived_columns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_serial: 1, 2, 3 prepended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DC-02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Serial column exists but some cells blank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Source has "מספר סידורי" with gaps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Blank cells auto-filled with 1-based position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v is None or str(v).strip() == "": row[serial_field] = i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derived_columns.apply_derived_columns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3 blank → filled with 3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DC-03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MosadID from metadata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scan_mosad_id found "12345"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Injected into every row that lacks it; shown as second column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not row.get(MOSAD_ID_KEY): row[MOSAD_ID_KEY] = meta_mosad_id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derived_columns.apply_derived_columns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rows get MosadID: "12345"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DC-04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MosadID absent entirely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label found in sheet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meta_mosad_id=None; MosadID column not shown (condition: mosad_id_has_value)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mosad_id_has_value = any(row.get(MOSAD_ID_KEY) not in (None, ""))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derived_columns.apply_derived_columns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MosadID column in display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DC-05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SugMosad column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schema includes "SugMosad"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EXPORT_MAPPING["SugMosad"] = "SugMosad" — reads from row dict; if absent → blank cell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 (but never populated)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code populates SugMosad in web path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ExportService.EXPORT_MAPPING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SugMosad always blank in export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DC-06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Serial column detection false positive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Field named id_number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"מספר" is in _SERIAL_EXACT_ONLY — must match entire key; id_number normalizes to "id number" ≠ "מספר" → no false positive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Exact-only set prevents substring match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derived_columns.detect_serial_field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 not mistaken for serial</w:t>
            </w:r>
          </w:p>
        </w:tc>
      </w:tr>
    </w:tbl>
    <w:p/>
    <w:p/>
    <w:p>
      <w:pPr>
        <w:pStyle w:val="Heading3"/>
        <w:jc w:val="right"/>
      </w:pPr>
      <w:r>
        <w:t>3.5 Name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None 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first_name=None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safe_to_string(None) → ""; first_name_corrected=""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Pipeline: if original is None or original == "": json_row["first_name_corrected"] = original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NormalizationPipeline.apply_name_normalization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None → ""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Empty 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first_name=""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first_name_corrected="" (same path as None)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early-return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NormalizationPipeline.apply_name_normalization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"" → ""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Whitespace only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first_name="   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clean_name("   ") → split()=[] → ""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Step 5 of clean_name pipeline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   " → ""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Zero-width characters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first_name="\u200b\u200c"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Stripped in step 1; result 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_ZERO_WIDTH set filter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"\u200b" → ""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Digits only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first_name="12345"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Language=MIXED; digits dropped; ""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Character filter drops digits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"12345" → ""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Symbols only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first_name="@#$%"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Language=MIXED; all dropped; 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Character filter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"@#$%" → ""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Digits + Hebrew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first_name="יוסי123"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Language=HEBREW; digits dropped; "יוסי"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 dominant; digits not in Hebrew range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"יוסי123" → "יוסי"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Digits + English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first_name="John123"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Language=ENGLISH; digits dropped; "John"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English dominant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"John123" → "John"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Punctuation only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first_name=".,;:!?"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Language=MIXED; all dropped; ""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Character filter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".,;:!?" → ""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Hyphen variants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"בן-דוד", "בן–דוד" (en-dash)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_HYPHEN_CHARS → space; "בן דוד"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8-character hyphen set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"בן-דוד" → "בן דוד"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NM-11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Geresh / gershayim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"ז\"ל"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Punctuation dropped → "זל" → remove_unwanted_tokens → ""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HEBREW_UNWANTED_TOKENS contains "זל"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"ז\"ל" → ""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NM-12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Parentheses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"(יוסי)"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Dropped; "יוסי"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Character filter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"(יוסי)" → "יוסי"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NM-13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 diacritics (nikud)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"יוֹסֵף"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Nikud (U+05B0–U+05C7) outside Hebrew letter range 1488–1514; dropped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Range check HEBREW_START &lt;= code &lt;= HEBREW_END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"יוֹסֵף" → "יסף" (base letters only)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NM-14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Title only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"ד\"ר"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→ "דר" → remove_unwanted_tokens removes "דר" → 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HEBREW_UNWANTED_TOKENS contains "דר"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TextProcessor.clean_name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"ד\"ר" → ""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NM-15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 + English mixed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"יוסי John"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 count ≥ English → HEBREW; English letters dropped; "יוסי"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detect_language_dominance: Hebrew wins on tie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TextProcessor.detect_language_dominance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"יוסי John" → "יוסי"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NM-16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Equal Hebrew/English count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"ab יב" (2+2)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hebrew_count &gt;= english_count → HEBREW; English dropped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Tie-breaking rule: Hebrew wins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TextProcessor.detect_language_dominance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"ab יב" → "יב"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NM-17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Single-token first name = last 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first_name="כהן", last_name="כהן"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len(first_name.split()) == 1 → no modification; returns "כהן"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Single-word guard in remove_last_name_from_first_name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NameEngine.remove_last_name_from_first_name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"כהן" stays "כהן"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NM-18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Father name = last name (single token)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father_name="כהן", last_name="כהן"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Stage A: remove_substring("כהן","כהן") → ""; returns 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single-word guard for father 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NameEngine.remove_last_name_from_father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"כהן" → ""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NM-19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Pattern detection sample size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Dataset with 10+ 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Samples first 10 rows for pattern detection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corrected_dataset.rows[:10]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NormalizationPipeline.normalize_dataset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10-row sample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NM-20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Pattern detection with &lt; 3 matches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Only 2 rows have last name in first 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contain &lt; 3 → FatherNamePattern.NONE; no removal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Threshold = 3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NameEngine.detect_father_name_pattern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2 matches → NONE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NM-21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Pattern applied to all 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Pattern detected from first 10 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Same pattern applied to every row in dataset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_first_name_pattern / _father_name_pattern cached on pipeline instance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NormalizationPipeline.normalize_dataset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500 uses pattern from rows 1-10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NM-22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 normalization engine failure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Engine raises unexpected exception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Fallback: first_name_corrected = first_name (original preserved); field added to _normalization_failures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try/except in apply_name_normalization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NormalizationPipeline.apply_name_normalization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Exception → original value kept</w:t>
            </w:r>
          </w:p>
        </w:tc>
      </w:tr>
    </w:tbl>
    <w:p/>
    <w:p/>
    <w:p>
      <w:pPr>
        <w:pStyle w:val="Heading3"/>
        <w:jc w:val="right"/>
      </w:pPr>
      <w:r>
        <w:t>3.6 Gender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GN-01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gender=None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Pipeline early-return: gender_corrected = None (original preserved, engine not called)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original is None or original == "": json_row["gender_corrected"] = original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NormalizationPipeline.apply_gender_normalization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None → gender_corrected=None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GN-02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Empty 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gender=""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early-return; gender_corrected=""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condition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NormalizationPipeline.apply_gender_normalization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"" → gender_corrected=""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GN-03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Whitespace only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gender="   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Engine called; str(value).strip().lower()="" → returns 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Whitespace is not caught by pipeline early-return (only None and "" are); engine treats it as empty → male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GenderEngine.normalize_gender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   " → gender_corrected=1 (not preserved as-is)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GN-04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"ז" (male Hebrew)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gender="ז"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Not in FEMALE_PATTERNS → returns 1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Pattern set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GenderEngine.normalize_gender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"ז" → 1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GN-05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"נ" (female Hebrew)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gender="נ"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 FEMALE_PATTERNS → returns 2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Pattern set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GenderEngine.normalize_gender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"נ" → 2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GN-06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"f" / "F"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gender="F"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lower() → "f" in FEMALE_PATTERNS → 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Case-insensitive via lower()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GenderEngine.normalize_gender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"F" → 2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GN-07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Substring trap: "נ" in "נקבה"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gender="נקבה"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"נ" in "נקבה" = True → 2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Substring match, not exact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GenderEngine.normalize_gender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"נקבה" → 2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GN-08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Combined 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gender="זכר/נקבה"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"נ" is substring → 2 (female wins)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 matching pattern wins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GenderEngine.normalize_gender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"זכר/נקבה" → 2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GN-09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Unknown 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gender="unknown"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pattern matches → 1 (male default)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Default return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GenderEngine.normalize_gender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"unknown" → 1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GN-10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 engine failure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Engine raises exception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Fallback: gender_corrected = original; added to _normalization_failures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try/except in apply_gender_normalization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NormalizationPipeline.apply_gender_normalization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Exception → original kept</w:t>
            </w:r>
          </w:p>
        </w:tc>
      </w:tr>
    </w:tbl>
    <w:p/>
    <w:p/>
    <w:p>
      <w:pPr>
        <w:pStyle w:val="Heading3"/>
        <w:jc w:val="right"/>
      </w:pPr>
      <w:r>
        <w:t>3.7 Date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Split date — all three present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birth_year=1990, birth_month=5, birth_day=15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_has_split_date → True; parse_from_split_columns → valid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three non-None/non-empty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DateEngine.parse_from_split_columns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→ birth_year_corrected=1990 etc.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Split date — one component missing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birth_year=1990, birth_month=None, birth_day=15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_has_split_date → False (month is None); falls to parse_from_main_value(None) → status="תא ריק"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_has_split_date requires all three non-None/non-empty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DateEngine._has_split_date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month=None → treated as no date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Split date — unparseable component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birth_year="abc"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int(float("abc")) raises → status="תוכן לא ניתן לפריקה"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try/except in parse_from_split_columns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DateEngine.parse_from_split_columns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"abc" → error status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Invalid day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birth_day=35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dy &gt; 31 → status="יום לא תקין", is_valid=False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_validate_date range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DateEngine._validate_date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35 → invalid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Invalid month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birth_month=13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mo &gt; 12 → status="חודש לא תקין"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_validate_date range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DateEngine._validate_date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13 → invalid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Impossible date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birth_year=1990, birth_month=2, birth_day=30</w:t>
            </w:r>
          </w:p>
        </w:tc>
        <w:tc>
          <w:tcPr>
            <w:tcW w:type="dxa" w:w="19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datetime(1990,2,30) raises ValueError → status="תאריך לא קיים"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try/except around datetime()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DateEngine._validate_date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Feb 30 → invalid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Invalid components still written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birth_month=13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result.year=1990, result.month=13, result.day=5 stored even when invalid; pipeline writes these to *_corrected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_validate_date always stores components; pipeline: result.year if result.year is not None else year_val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birth_month_corrected=13 written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4-digit year 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main_val="1990"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1900 &lt;= 1990 &lt;= 2100 → year=1990, month=0, day=0, status="חסר חודש ויום"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Special case in _parse_numeric_date_string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DateEngine._parse_numeric_date_string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"1990" → year only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5 or 7 digit string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main_val="12345"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len != 4,6,8 → status="אורך תאריך לא תקין"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Length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DateEngine._parse_numeric_date_string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"12345" → error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6-digit 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main_val="150590"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dy=15, mo=05, yr=expand(90) → _validate_date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DDMMYY format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DateEngine._parse_numeric_date_string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"150590" → 15/05/1990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DT-11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8-digit string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main_val="15051990"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dy=15, mo=05, yr=1990 → _validate_date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DDMMYYYY format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DateEngine._parse_numeric_date_string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"15051990" → 15/05/1990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DT-12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 serial integer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raw_value=36526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1 &lt;= 36526 &lt;= 2958465 → from_excel(36526) → date object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Integer range check before string parsing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DateEngine.parse_date_value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36526 → 2000-01-01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DT-13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Zero serial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raw_value=0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 &lt;= 0 is False → falls to string parsing → "0" → status="אורך תאריך לא תקין"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Range check excludes 0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DateEngine.parse_date_value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0 → error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DT-14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ISO-like 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main_val="1997-09-04T00:00:00"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Regex ^(\d{4})-(\d{2})-(\d{2}) matches → yr=1997, mo=9, dy=4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ISO regex before separator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DateEngine.parse_date_value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"1997-09-04T00:00:00" → valid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DT-15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Slash-separated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main_val="15/05/1990"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"/" in txt → _parse_separated_date_string(DDMM)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Separator detection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DateEngine.parse_date_value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"15/05/1990" → 15/05/1990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DT-16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Dot-separated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main_val="15.05.1990"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"." in txt → replace(".","/") → _parse_separated_date_string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Dot normalized to slash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DateEngine.parse_date_value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"15.05.1990" → 15/05/1990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DT-17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Two-part date (no year)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main_val="15/05"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len(parts)==2 → current year injected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parts = [parts[0], parts[1], str(date.today().year)]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DateEngine._parse_separated_date_string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"15/05" → 15/05/2026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DT-18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English month 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main_val="15 January 2005"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_contains_month_name → True; _parse_mixed_month_numeric → month=1, day=15, year=2005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Month name dictionary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DateEngine._parse_mixed_month_numeric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"15 January 2005" → valid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DT-19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 month 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main_val="15 ינואר 2005"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_extract_month_number("ינואר")=1 → valid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 month dictionary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DateEngine._parse_mixed_month_numeric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"15 ינואר 2005" → valid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DT-20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Two-digit year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main_val="15/05/90"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yr=90 &lt; 100 → _expand_two_digit_year(90) → 1990 (if 90 &gt; current_two)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Pivot: yr &lt;= current_two → current century; else previous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DateEngine._expand_two_digit_year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"90" → 1990 (in 2026)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DT-21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Year before 1900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birth_year=1850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validate_business_rules: year &lt; 1900 → is_valid=False, status="שנה לפני 1900"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Business rule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DateEngine.validate_business_rules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1850 → invalid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DT-22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Future birth date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birth_date &gt; today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date_val &gt; today → status="תאריך לידה עתידי"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Business rule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DateEngine.validate_business_rules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Tomorrow → invalid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DT-23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Future entry date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entry_date &gt; today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status="תאריך כניסה עתידי"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Business rule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DateEngine.validate_business_rules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Tomorrow → invalid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DT-24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Age over 100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birth_year=1900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age &gt; 100 → is_valid stays True but status_text="גיל מעל 100 (N שנים)"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Age warning, not error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DateEngine.validate_business_rules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1900 → warning status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DT-25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Empty entry date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entry_date=None or entry_date=""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validate_business_rules with ENTRY_DATE: if status_text=="תא ריק" → clears to "", is_valid=False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Entry date empty is acceptable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DateEngine.validate_business_rules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None → no status written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DT-26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DDMM hardcoded in web path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date parsing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DateFormatPattern.DDMM always passed; no auto-detection of MMDD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Pipeline always uses DateFormatPattern.DDMM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US-format "01/15/1990" → parsed as 01/15 (invalid month 15)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DT-27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Entry before birth — web path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entry_date &lt; birth_date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Not checked — DateEngine.validate_entry_before_birth exists but is never called by pipeline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INACTIVE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Method exists in DateEngine but pipeline does not call it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DateEngine.validate_entry_before_birth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entry=1990, birth=2000 → no warning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DT-28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datetime object in year column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birth_year=datetime(1990,5,15)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isinstance(year_val, datetime) → treated as main_val; parsed as date object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Special case in _normalize_date_field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datetime → valid date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DT-29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Single date field (not split)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has birth_date column (not year/month/day)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has_single=True; parsed via parse_from_main_value; result formatted as "DD/MM/YYYY" if valid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has_single = date_field in json_row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"15/05/1990" → birth_date_corrected="15/05/1990"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DT-30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 engine failure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Engine raises unexpected exception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Fallback: original values written to *_corrected; *_date_status=""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try/except in _normalize_date_field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Exception → originals preserved</w:t>
            </w:r>
          </w:p>
        </w:tc>
      </w:tr>
    </w:tbl>
    <w:p/>
    <w:p/>
    <w:p>
      <w:pPr>
        <w:pStyle w:val="Heading3"/>
        <w:jc w:val="right"/>
      </w:pPr>
      <w:r>
        <w:t>3.8 Identifier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Both missing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id_number=None, passport=None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Early return: id_number_corrected=None, passport_corrected=None; no identifier_status written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(id_value is None or id_value == "") and (passport_value is None or passport_value == "")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NormalizationPipeline.apply_identifier_normalization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Both None → no status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Neither field in row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has no id_number or passport key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Early return with no changes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"id_number" not in json_row and "passport" not in json_row: return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NormalizationPipeline.apply_identifier_normalization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identifier fields → skipped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Passport only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id_number=None, passport="AB123456"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id_str="" → status="דרכון הוזן"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Engine logic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IdentifierEngine.normalize_identifiers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passport="AB123456" → status set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Sentinel 9999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id_number="9999"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id_str="9999" → id_str="" → treated as no ID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Explicit sentinel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IdentifierEngine.normalize_identifiers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"9999" → corrected_id=""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 with letters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id_number="12A456789"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Non-digit, non-dash char → moved_to_passport=True; if passport empty, ID moved there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Character scan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"12A456789" → moved to passport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 with space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id_number="123 456789"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Space is non-digit, non-dash → moved to passport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character scan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"123 456789" → moved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 with dot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id_number="123.456789"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Dot is non-digit, non-dash → moved to passport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"123.456789" → moved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 with ASCII hyphen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id_number="123-456789"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ord("-")=45 in DASH_CHARS; allowed; digits extracted → 9 digits → checksum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DASH_CHARS set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"123-456789" → "123456789" → checksum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 with unicode dash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id_number="123\u2013456789"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ord(en-dash)=8211 in DASH_CHARS; allowed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DASH_CHARS includes 8211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en-dash → allowed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 too short (&lt;4 digits)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id_number="123"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digit_count &lt; 4 → moved to passport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Length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"123" → moved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ID-11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 too long (&gt;9 digits)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id_number="1234567890"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digit_count &gt; 9 → moved to passport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Length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"1234567890" → moved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ID-12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zeros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id_number="000000000"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all(ch=="0") → return "", False, passport, False; not moved; status="ת.ז. לא תקינה"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All-zeros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"000000000" → invalid, not moved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ID-13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identical digits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id_number="111111111"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len(set(padded))==1 → invalid; not moved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Identical-digit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"111111111" → invalid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ID-14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Float from Excel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id_number=123456789.0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_safe_to_string(123456789.0) → "123456789.0"; dot is non-digit → moved to passport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str() of float includes dot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IdentifierEngine._process_id_value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123456789.0 → moved to passport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ID-15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Valid checksum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id_number="039337423"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validate_israeli_id → True; status="ת.ז. תקינה"; original string returned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Luhn-like algorithm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IdentifierEngine.validate_israeli_id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"039337423" → valid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ID-16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Invalid checksum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id_number="123456789"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validate_israeli_id → False; status="ת.ז. לא תקינה"; padded digits returned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Checksum fails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IdentifierEngine.validate_israeli_id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"123456789" → invalid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ID-17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4-digit ID padded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id_number="1234"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pad_id("1234") → "000001234"; checksum on padded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zfill(9)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IdentifierEngine.pad_id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"1234" → "000001234"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ID-18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Passport with spaces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passport="AB 123 456"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clean_passport: space not in allowed chars → dropped; "AB123456"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Character whitelist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IdentifierEngine.clean_passport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"AB 123 456" → "AB123456"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ID-19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Passport with Hebrew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passport="אב123"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1488 &lt;= ord("א") &lt;= 1514 → kept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Hebrew range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IdentifierEngine.clean_passport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"אב123" → "אב123"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ID-20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 engine failure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Engine raises exception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Fallback: originals written to *_corrected; identifier_status=""; fields in _normalization_failures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try/except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NormalizationPipeline.apply_identifier_normalization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Exception → originals kept</w:t>
            </w:r>
          </w:p>
        </w:tc>
      </w:tr>
    </w:tbl>
    <w:p/>
    <w:p/>
    <w:p>
      <w:pPr>
        <w:pStyle w:val="Heading3"/>
        <w:jc w:val="right"/>
      </w:pPr>
      <w:r>
        <w:t>3.9 Edit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original field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PATCH /cell with field_name="first_name"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In-memory row updated; record.edits[(sheet, idx, "first_name")] = new_value; first_name_corrected NOT updated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Direct dict mutation; no re-normalization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first_name="יוסי" → "יוסף"; corrected unchanged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 corrected 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PATCH /cell with field_name="first_name_corrected"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Allowed if key exists in row; updates in-memory; recorded in edits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Field existence check: if req.field_name not in row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first_name_corrected="יוסי" → "יוסף"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status field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PATCH /cell with field_name="birth_date_status"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Allowed if key exists in 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Same field existence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Status field editable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Invalid row index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row_index=-1 or row_index &gt;= len(rows)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400: "Row index N is out of range"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Bounds check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-1 → 400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Invalid field 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field_name="nonexistent"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400: "Field 'nonexistent' does not exist" with available fields listed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req.field_name not in 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Unknown field → 400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new_value type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new_value is always str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Pydantic model: new_value: str — all edits are strings regardless of original type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CellEditRequest.new_value: str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webapp/models/requests.py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Editing birth_year (int) → stored as "1990" (str)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before normalization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on raw (un-normalized) 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Allowed; edits raw field values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status check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first_name before normalize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 not loaded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 before any sheet access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500: "Workbook data is not available"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record.workbook_dataset is None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 before GET /sheet → 500</w:t>
            </w:r>
          </w:p>
        </w:tc>
      </w:tr>
    </w:tbl>
    <w:p/>
    <w:p/>
    <w:p>
      <w:pPr>
        <w:pStyle w:val="Heading3"/>
        <w:jc w:val="right"/>
      </w:pPr>
      <w:r>
        <w:t>3.10 Delete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DL-01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 single row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row_indices=[2]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removed from sheet.rows; remaining_rows returned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sheet.rows.pop(idx) in reverse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EditService.delete_rows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 2 deleted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DL-02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Delete multiple rows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row_indices=[0, 3, 7]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validated first; deleted in reverse order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reversed(unique_indices)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EditService.delete_rows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Rows 0,3,7 deleted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DL-03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Duplicate indices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row_indices=[2, 2, 5]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Deduplicated: sorted(set([2,2,5]))=[2,5]; 2 rows deleted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unique_indices = sorted(set(req.row_indices))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EditService.delete_rows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[2,2,5] → deletes 2 rows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DL-04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One invalid index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row_indices=[1, 999]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400: "Row indices out of range: [999]"; no rows deleted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All-or-nothing: validate all before any deletion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EditService.delete_rows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[1,999] → 400, row 1 untouched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DL-05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Empty list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row_indices=[]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400: "row_indices must not be empty"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not req.row_indices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EditService.delete_rows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[] → 400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DL-06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Delete all rows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row_indices=[0..n-1]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rows removed; sheet.rows=[]; remaining_rows=0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minimum row count enforced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EditService.delete_rows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deleted → empty sheet</w:t>
            </w:r>
          </w:p>
        </w:tc>
      </w:tr>
    </w:tbl>
    <w:p/>
    <w:p/>
    <w:p>
      <w:pPr>
        <w:pStyle w:val="Heading3"/>
        <w:jc w:val="right"/>
      </w:pPr>
      <w:r>
        <w:t>3.11 Re-Normalize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RN-01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Re-normalize after edit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cell → POST /normalize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Normalize re-extracts from working_copy_path (disk); manual edits are lost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NormalizationService always re-extracts fresh from disk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first_name → normalize → edit gone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RN-02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 dict not replayed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record.edits has entries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record.edits is stored but never read back after 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INACTIVE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code reads record.edits to replay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SessionRecord.edits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 recorded but silently discarded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RN-03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Re-normalize after delete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 rows → POST /normalize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Deleted rows return — re-extraction from disk restores them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Same re-extraction issue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 row 5 → normalize → row 5 back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RN-04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Single-sheet 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POST /normalize?sheet=שם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Only that sheet re-extracted and normalized; other sheets untouched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sheet_name is not None: fast path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Only "דיירים" normalized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RN-05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Full 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POST /normalize (no sheet param)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sheets re-extracted and normalized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else: full path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sheets normalized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RN-06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Normalize before any sheet loaded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POST /normalize with workbook_dataset=None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Auto-loads all sheets via extract_workbook_to_json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record.workbook_dataset is None: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Normalize without prior GET /sheet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RN-07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MosadID preservation on re-normalize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Re-normalize after MosadID was scanned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Preserved from existing metadata OR re-scanned: existing.get_metadata("MosadID") or scan_mosad_id(ws)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Explicit preservation logic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MosadID not lost on re-normalize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RN-08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sheets fail normalization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Every sheet raises exception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500: "Normalization failed for all sheets: ..."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not normalized_sheets: raise HTTPException(500)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fail → 500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RN-09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Some sheets fail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 of 3 sheets fails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Failed sheet skipped; others succeed; response includes only successful sheets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Per-sheet try/except; failed_sheets list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2/3 succeed → response has 2</w:t>
            </w:r>
          </w:p>
        </w:tc>
      </w:tr>
    </w:tbl>
    <w:p/>
    <w:p/>
    <w:p>
      <w:pPr>
        <w:pStyle w:val="Heading3"/>
        <w:jc w:val="right"/>
      </w:pPr>
      <w:r>
        <w:t>3.12 Export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before normalization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POST /export without prior POST /normalize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Auto-loads from disk (no normalization); *_corrected fields absent; all personal data columns blank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record.workbook_dataset is None: auto-load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raw → all name/date/id columns blank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fallback to original fields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first_name_corrected absent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_cell_value returns None; cell left blank; no fallback to first_name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 (by design)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EXPORT_MAPPING maps only *_corrected keys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ExportService._cell_value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Missing corrected → blank cell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Unknown sheet name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not matching any pattern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canonical_sheet_name returns original name; headers_for_sheet returns _HEADERS_DEFAULT (DayarimYahidim 14-col schema)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Fallback to default schema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ExportService.canonical_sheet_name, headers_for_sheet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"Summary" → 14-col schema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xlsm input → xlsx output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.xlsm uploaded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 always creates new Workbook() → .xlsx regardless of input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 creates fresh workbook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file.xlsm → file_normalized_*.xlsx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highlighting in export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Changed cells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creates new workbook; no pink/yellow highlighting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 (by design)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ExcelWriter used in web export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cells same color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RTL sheet direction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exported sheets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ws.sheet_view.rightToLeft = True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Explicit setting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sheets RTL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EX-07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SugMosad always blank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includes SugMosad column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EXPORT_MAPPING["SugMosad"] = "SugMosad"; no code populates SugMosad in 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web-path code sets SugMosad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ExportService.EXPORT_MAPPING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SugMosad column always empty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EX-08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MisparDiraBeMosad always blank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MeshkeyBayt/AnasheyTzevey sheets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Same issue — MisparDiraBeMosad never populated in web path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web-path code sets this 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ExportService.EXPORT_MAPPING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Column always empty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EX-09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Deleted rows absent from export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 rows → export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visible_rows() uses in-memory sheet.rows; deleted rows absent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reads in-memory dataset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ExportService.visible_rows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Deleted row not in export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EX-10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Deleted rows return after re-normalize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Delete → normalize → export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Re-normalize restores rows from disk; export includes them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Re-normalize re-extracts from disk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deleted, then normalized → back in export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EX-11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Bulk export — one session fails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POST /export/bulk with mixed valid/invalid sessions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Failed session skipped with warning; others exported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try/except per session in export_bulk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webapp/api/export.py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 of 3 fails → 2 in ZIP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EX-12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Bulk export — all fail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sessions invalid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500: "All exports failed"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exported == 0: raise HTTPException(500)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webapp/api/export.py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fail → 500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EX-13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Bulk export — empty list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session_ids=[]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400: "session_ids must not be empty"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not req.session_ids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webapp/api/export.py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[] → 400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EX-14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Hebrew filename in Content-Disposition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Original filename has Hebrew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RFC 5987 dual-value header: ASCII fallback + filename*=UTF-8''...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_content_disposition()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webapp/api/export.py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"קובץ.xlsx" → proper header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EX-15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output accumulates on disk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Multiple exports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Each export creates new timestamped file; old files never deleted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cleanup logic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output/ dir grows indefinitely</w:t>
            </w:r>
          </w:p>
        </w:tc>
      </w:tr>
    </w:tbl>
    <w:p/>
    <w:p/>
    <w:p>
      <w:pPr>
        <w:pStyle w:val="Heading3"/>
        <w:jc w:val="right"/>
      </w:pPr>
      <w:r>
        <w:t>3.13 Session / State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9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SS-01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 not found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Any request with unknown session_id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404: "Session 'X' not found. Please upload a file first."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_registry.get(session_id) returns None → 404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SessionService.get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Unknown UUID → 404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SS-02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 persistence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Server restart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sessions lost — in-memory dict only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 (by design)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_registry is module-level dict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webapp/services/session_service.py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Restart → all sessions gone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SS-03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Concurrent requests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Two requests on same session simultaneously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locking — single-threaded Uvicorn; race condition theoretically possible but unlikely in practice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PARTIAL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Comment: "No locking needed for single-threaded Uvicorn"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SessionService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Concurrent normalize + edit → undefined order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SS-04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 status field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record.status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Set to "uploaded" on create; set to "normalized" after normalize; never read by any service logic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PARTIAL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Status tracked but not enforced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SessionRecord.status, NormalizationService.normalize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Can export without normalizing</w:t>
            </w:r>
          </w:p>
        </w:tc>
      </w:tr>
      <w:tr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SS-05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 dict grows unbounded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Many edits on same session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record.edits dict grows; never pruned; never replayed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INACTIVE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Dict stored but unused after recording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SessionRecord.edits</w:t>
            </w:r>
          </w:p>
        </w:tc>
        <w:tc>
          <w:tcPr>
            <w:tcW w:type="dxa" w:w="19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1000 edits → dict has 1000 entries, all ignored</w:t>
            </w:r>
          </w:p>
        </w:tc>
      </w:tr>
      <w:tr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SS-06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Working copy never modified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 path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working_copy_path is read-only in web path; normalization re-extracts from it each time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write operations on working copy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NormalizationService.normalize</w:t>
            </w:r>
          </w:p>
        </w:tc>
        <w:tc>
          <w:tcPr>
            <w:tcW w:type="dxa" w:w="19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Working copy always original</w:t>
            </w:r>
          </w:p>
        </w:tc>
      </w:tr>
    </w:tbl>
    <w:p/>
    <w:p/>
    <w:p>
      <w:pPr>
        <w:pStyle w:val="Heading3"/>
        <w:jc w:val="right"/>
      </w:pPr>
      <w:r>
        <w:t>3.14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Case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/ Trigger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EH-01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 not found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Any endpoint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404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SessionService.get raises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services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EH-02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Sheet not found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GET /sheet/X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404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_ensure_sheet_loaded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WorkbookService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EH-03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 dataset None on edit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before sheet load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500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if record.workbook_dataset is None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EH-04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 total failure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sheets fail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 500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if not normalized_sheets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NormalizationService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EH-05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failure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Exception during workbook write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500; session state preserved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try/except in ExportService.export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EH-06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Per-row normalization failure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Engine exception on one row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Row's original values preserved; _normalization_failures key added; processing continues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Per-engine try/except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EH-07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Per-sheet normalization failure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Sheet-level exception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Sheet skipped; others continue; if all fail → HTTP 500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Per-sheet try/except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NormalizationService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EH-08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structured error model used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API errors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HTTPException with detail string; ErrorResponse model defined but not used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PARTIAL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ErrorResponse in responses.py never referenced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webapp/models/responses.py</w:t>
            </w:r>
          </w:p>
        </w:tc>
      </w:tr>
    </w:tbl>
    <w:p/>
    <w:p/>
    <w:p>
      <w:pPr>
        <w:pStyle w:val="Heading3"/>
        <w:jc w:val="right"/>
      </w:pPr>
      <w:r>
        <w:t>3.15 Path-Specific Web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Limitation</w:t>
            </w:r>
          </w:p>
        </w:tc>
        <w:tc>
          <w:tcPr>
            <w:tcW w:type="dxa" w:w="30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0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0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</w:tr>
      <w:tr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WL-01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DDMM/MMDD auto-detection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 format always assumed DDMM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</w:tr>
      <w:tr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WL-02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entry-before-birth check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DateEngine.validate_entry_before_birth exists but not called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INACTIVE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DateEngine.validate_entry_before_birth</w:t>
            </w:r>
          </w:p>
        </w:tc>
      </w:tr>
      <w:tr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WL-03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cell highlighting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has no visual diff indicators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By design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</w:tr>
      <w:tr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WL-04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edit replay after normalize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record.edits never replayed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INACTIVE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SessionRecord.edits</w:t>
            </w:r>
          </w:p>
        </w:tc>
      </w:tr>
      <w:tr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WL-05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file size limit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Large uploads accepted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</w:t>
            </w:r>
          </w:p>
        </w:tc>
      </w:tr>
      <w:tr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WL-06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 output file cleanup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 files accumulate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</w:tr>
      <w:tr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WL-07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new_value always string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 API forces string type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INCONSISTENT</w:t>
            </w:r>
          </w:p>
        </w:tc>
        <w:tc>
          <w:tcPr>
            <w:tcW w:type="dxa" w:w="3096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CellEditRequest.new_value: str</w:t>
            </w:r>
          </w:p>
        </w:tc>
      </w:tr>
      <w:tr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WL-08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SugMosad / MisparDiraBeMosad never populated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 columns always blank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MISSING</w:t>
            </w:r>
          </w:p>
        </w:tc>
        <w:tc>
          <w:tcPr>
            <w:tcW w:type="dxa" w:w="3096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ExportService.EXPORT_MAPPING</w:t>
            </w:r>
          </w:p>
        </w:tc>
      </w:tr>
    </w:tbl>
    <w:p/>
    <w:p/>
    <w:p>
      <w:pPr>
        <w:pStyle w:val="Heading2"/>
        <w:jc w:val="right"/>
      </w:pPr>
      <w:r>
        <w:t>4. Missing / Weak Areas Worth Adding</w:t>
      </w:r>
    </w:p>
    <w:p>
      <w:pPr>
        <w:pStyle w:val="Heading3"/>
        <w:jc w:val="right"/>
      </w:pPr>
      <w:r>
        <w:t>4.1 Entry-Before-Birth Cross-Validation</w:t>
      </w:r>
    </w:p>
    <w:p>
      <w:pPr>
        <w:jc w:val="right"/>
      </w:pPr>
      <w:r>
        <w:t>What is missing: The web path never checks whether entry_date &lt; birth_date.</w:t>
      </w:r>
    </w:p>
    <w:p>
      <w:pPr>
        <w:jc w:val="right"/>
      </w:pPr>
      <w:r>
        <w:t>Why it matters: A person cannot enter an institution before being born. This is a meaningful data quality check.</w:t>
      </w:r>
    </w:p>
    <w:p>
      <w:pPr>
        <w:jc w:val="right"/>
      </w:pPr>
      <w:r>
        <w:t>Where to add: NormalizationPipeline.apply_date_normalization — after both birth and entry dates are normalized, call DateEngine.validate_entry_before_birth(birth_result, entry_result) and write a warning to entry_date_status.</w:t>
      </w:r>
    </w:p>
    <w:p>
      <w:pPr>
        <w:jc w:val="right"/>
      </w:pPr>
      <w:r>
        <w:t>Underlying helper: DateEngine.validate_entry_before_birth — fully implemented, never called by pipeline.</w:t>
      </w:r>
    </w:p>
    <w:p>
      <w:pPr>
        <w:jc w:val="right"/>
      </w:pPr>
      <w:r>
        <w:t>```python</w:t>
      </w:r>
    </w:p>
    <w:p>
      <w:pPr>
        <w:jc w:val="right"/>
      </w:pPr>
      <w:r>
        <w:t>def validate_entry_before_birth(self, birth: DateParseResult, entry: DateParseResult) -&gt; bool:</w:t>
      </w:r>
    </w:p>
    <w:p>
      <w:pPr>
        <w:jc w:val="right"/>
      </w:pPr>
      <w:r>
        <w:t>```</w:t>
      </w:r>
    </w:p>
    <w:p/>
    <w:p>
      <w:pPr>
        <w:pStyle w:val="Heading3"/>
        <w:jc w:val="right"/>
      </w:pPr>
      <w:r>
        <w:t>4.2 Edit Replay After Re-Normalize</w:t>
      </w:r>
    </w:p>
    <w:p>
      <w:pPr>
        <w:jc w:val="right"/>
      </w:pPr>
      <w:r>
        <w:t>What is missing: record.edits is populated on every PATCH /cell call but is never read back. After POST /normalize, all manual edits are silently discarded.</w:t>
      </w:r>
    </w:p>
    <w:p>
      <w:pPr>
        <w:jc w:val="right"/>
      </w:pPr>
      <w:r>
        <w:t>Why it matters: Users who manually correct a cell and then normalize (e.g., to normalize a different sheet) lose their corrections without warning.</w:t>
      </w:r>
    </w:p>
    <w:p>
      <w:pPr>
        <w:jc w:val="right"/>
      </w:pPr>
      <w:r>
        <w:t>Where to add: NormalizationService.normalize — after merging normalized sheets, iterate record.edits and re-apply each edit to the corresponding row.</w:t>
      </w:r>
    </w:p>
    <w:p>
      <w:pPr>
        <w:jc w:val="right"/>
      </w:pPr>
      <w:r>
        <w:t>Underlying helper: record.edits dict with keys (sheet_name, row_idx, field_name) already exists in SessionRecord.</w:t>
      </w:r>
    </w:p>
    <w:p/>
    <w:p>
      <w:pPr>
        <w:pStyle w:val="Heading3"/>
        <w:jc w:val="right"/>
      </w:pPr>
      <w:r>
        <w:t>4.3 Date Format Auto-Detection (DDMM vs MMDD)</w:t>
      </w:r>
    </w:p>
    <w:p>
      <w:pPr>
        <w:jc w:val="right"/>
      </w:pPr>
      <w:r>
        <w:t>What is missing: NormalizationPipeline._normalize_date_field always passes DateFormatPattern.DDMM. If a sheet uses US-format dates (MM/DD/YYYY), all dates will be parsed incorrectly.</w:t>
      </w:r>
    </w:p>
    <w:p>
      <w:pPr>
        <w:jc w:val="right"/>
      </w:pPr>
      <w:r>
        <w:t>Why it matters: A date like "01/15/1990" is valid MMDD but will fail as DDMM (month=15 → invalid).</w:t>
      </w:r>
    </w:p>
    <w:p>
      <w:pPr>
        <w:jc w:val="right"/>
      </w:pPr>
      <w:r>
        <w:t>Where to add: NormalizationPipeline._normalize_date_field — sample the first few non-null date values and call DateFieldProcessor.detect_date_format_pattern logic (or equivalent) to determine the pattern before processing all rows.</w:t>
      </w:r>
    </w:p>
    <w:p>
      <w:pPr>
        <w:jc w:val="right"/>
      </w:pPr>
      <w:r>
        <w:t>Underlying helper: DateFieldProcessor.detect_date_format_pattern exists in the direct-Excel path and could be extracted to a shared utility.</w:t>
      </w:r>
    </w:p>
    <w:p/>
    <w:p>
      <w:pPr>
        <w:pStyle w:val="Heading3"/>
        <w:jc w:val="right"/>
      </w:pPr>
      <w:r>
        <w:t>4.4 File Size Limit on Upload</w:t>
      </w:r>
    </w:p>
    <w:p>
      <w:pPr>
        <w:jc w:val="right"/>
      </w:pPr>
      <w:r>
        <w:t>What is missing: No maximum file size check in UploadService.handle_upload. The entire file is read into memory via await file.read().</w:t>
      </w:r>
    </w:p>
    <w:p>
      <w:pPr>
        <w:jc w:val="right"/>
      </w:pPr>
      <w:r>
        <w:t>Why it matters: A 500MB file would be read entirely into memory before any validation.</w:t>
      </w:r>
    </w:p>
    <w:p>
      <w:pPr>
        <w:jc w:val="right"/>
      </w:pPr>
      <w:r>
        <w:t>Where to add: webapp/api/upload.py — FastAPI supports max_size on UploadFile, or check len(file_bytes) after read.</w:t>
      </w:r>
    </w:p>
    <w:p/>
    <w:p>
      <w:pPr>
        <w:pStyle w:val="Heading3"/>
        <w:jc w:val="right"/>
      </w:pPr>
      <w:r>
        <w:t>4.5 SugMosad and MisparDiraBeMosad Population</w:t>
      </w:r>
    </w:p>
    <w:p>
      <w:pPr>
        <w:jc w:val="right"/>
      </w:pPr>
      <w:r>
        <w:t>What is missing: EXPORT_MAPPING includes "SugMosad" and "MisparDiraBeMosad" but no web-path code ever sets these keys in row dicts.</w:t>
      </w:r>
    </w:p>
    <w:p>
      <w:pPr>
        <w:jc w:val="right"/>
      </w:pPr>
      <w:r>
        <w:t>Why it matters: The export schema reserves columns for them; they are always blank.</w:t>
      </w:r>
    </w:p>
    <w:p>
      <w:pPr>
        <w:jc w:val="right"/>
      </w:pPr>
      <w:r>
        <w:t>Where to add: Either during MosadID scanning (scan_mosad_id could be extended to also find SugMosad), or as additional metadata on SheetDataset.</w:t>
      </w:r>
    </w:p>
    <w:p/>
    <w:p>
      <w:pPr>
        <w:pStyle w:val="Heading3"/>
        <w:jc w:val="right"/>
      </w:pPr>
      <w:r>
        <w:t>4.6 Export Output File Cleanup</w:t>
      </w:r>
    </w:p>
    <w:p>
      <w:pPr>
        <w:jc w:val="right"/>
      </w:pPr>
      <w:r>
        <w:t>What is missing: ExportService.export creates a new timestamped file on every call. No cleanup mechanism exists.</w:t>
      </w:r>
    </w:p>
    <w:p>
      <w:pPr>
        <w:jc w:val="right"/>
      </w:pPr>
      <w:r>
        <w:t>Why it matters: The output/ directory grows indefinitely in long-running deployments.</w:t>
      </w:r>
    </w:p>
    <w:p>
      <w:pPr>
        <w:jc w:val="right"/>
      </w:pPr>
      <w:r>
        <w:t>Where to add: ExportService.export — delete files older than N hours, or delete the previous export for the same session.</w:t>
      </w:r>
    </w:p>
    <w:p/>
    <w:p>
      <w:pPr>
        <w:pStyle w:val="Heading3"/>
        <w:jc w:val="right"/>
      </w:pPr>
      <w:r>
        <w:t>4.7 Edit new_value Type Coercion</w:t>
      </w:r>
    </w:p>
    <w:p>
      <w:pPr>
        <w:jc w:val="right"/>
      </w:pPr>
      <w:r>
        <w:t>What is missing: CellEditRequest.new_value: str forces all edits to be strings. Editing birth_year (originally an int) stores "1990" (str), which may cause type inconsistencies downstream.</w:t>
      </w:r>
    </w:p>
    <w:p>
      <w:pPr>
        <w:jc w:val="right"/>
      </w:pPr>
      <w:r>
        <w:t>Why it matters: After editing a numeric field, the export may write a string where a number is expected.</w:t>
      </w:r>
    </w:p>
    <w:p>
      <w:pPr>
        <w:jc w:val="right"/>
      </w:pPr>
      <w:r>
        <w:t>Where to add: EditService.edit_cell — attempt to coerce new_value to the original field's type before storing.</w:t>
      </w:r>
    </w:p>
    <w:p/>
    <w:p>
      <w:pPr>
        <w:pStyle w:val="Heading3"/>
        <w:jc w:val="right"/>
      </w:pPr>
      <w:r>
        <w:t>4.8 Whitespace-Only Gender Not Preserved</w:t>
      </w:r>
    </w:p>
    <w:p>
      <w:pPr>
        <w:jc w:val="right"/>
      </w:pPr>
      <w:r>
        <w:t>What is missing: apply_gender_normalization has an early-return for None and "" but not for whitespace-only strings. "   " reaches the engine, which strips it and returns 1 (male). The original whitespace value is not preserved.</w:t>
      </w:r>
    </w:p>
    <w:p>
      <w:pPr>
        <w:jc w:val="right"/>
      </w:pPr>
      <w:r>
        <w:t>Why it matters: Inconsistent with how None and "" are handled (both preserved as-is).</w:t>
      </w:r>
    </w:p>
    <w:p>
      <w:pPr>
        <w:jc w:val="right"/>
      </w:pPr>
      <w:r>
        <w:t>Where to add: NormalizationPipeline.apply_gender_normalization — add or str(original).strip() == "" to the early-return condition.</w:t>
      </w:r>
    </w:p>
    <w:p/>
    <w:p>
      <w:pPr>
        <w:pStyle w:val="Heading2"/>
        <w:jc w:val="right"/>
      </w:pPr>
      <w:r>
        <w:t>5. Inactive Code Relevant to the Web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85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 inactive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DateEngine.validate_entry_before_birth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Checks if entry date precedes birth date; returns False if so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Never called by NormalizationPipeline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SessionRecord.edits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webapp/models/session.py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Stores manual cell edits as {(sheet, row, field): value}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Populated by EditService but never read back after normalization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ErrorResponse model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webapp/models/responses.py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Pydantic model for structured error responses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Defined but never used as a response model in any router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TextProcessor.remove_titles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Removes raw-form Hebrew/English titles before char filtering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Kept for backwards-compat; clean_name uses remove_unwanted_tokens instead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TextProcessor.fix_hebrew_final_letters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Inserts space after final Hebrew letters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Defined but never called from clean_name pipeline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NameEngine.normalize_names / normalize_first_names / normalize_father_names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src/excel_normalization/engines/name_engine.py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Batch normalization methods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Not called by NormalizationPipeline; pipeline calls normalize_name per row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SessionService.delete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webapp/services/session_service.py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Removes a session from registry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API endpoint calls this; sessions accumulate for process lifetime</w:t>
            </w:r>
          </w:p>
        </w:tc>
      </w:tr>
    </w:tbl>
    <w:p/>
    <w:p/>
    <w:p>
      <w:pPr>
        <w:pStyle w:val="Heading2"/>
        <w:jc w:val="right"/>
      </w:pPr>
      <w:r>
        <w:t>6. 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25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Functional Area</w:t>
            </w:r>
          </w:p>
        </w:tc>
        <w:tc>
          <w:tcPr>
            <w:tcW w:type="dxa" w:w="25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Implemented in Web</w:t>
            </w:r>
          </w:p>
        </w:tc>
        <w:tc>
          <w:tcPr>
            <w:tcW w:type="dxa" w:w="25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Partial in Web</w:t>
            </w:r>
          </w:p>
        </w:tc>
        <w:tc>
          <w:tcPr>
            <w:tcW w:type="dxa" w:w="25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Missing in Web</w:t>
            </w:r>
          </w:p>
        </w:tc>
        <w:tc>
          <w:tcPr>
            <w:tcW w:type="dxa" w:w="25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Main Files</w:t>
            </w:r>
          </w:p>
        </w:tc>
        <w:tc>
          <w:tcPr>
            <w:tcW w:type="dxa" w:w="25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Main Risk / Note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 / file validation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Extension, corrupt file, empty workbook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File size limit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upload_service.py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OOM on very large files</w:t>
            </w:r>
          </w:p>
        </w:tc>
      </w:tr>
      <w:tr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Sheet loading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Empty sheet, no header, merged headers, formula cells, passthrough columns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excel_to_json_extractor.py, excel_reader.py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Header scan limited to 30 rows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Header detection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Keyword matching, 2-row headers, date groups, column-index row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excel_reader.py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Score threshold may miss unusual layouts</w:t>
            </w:r>
          </w:p>
        </w:tc>
      </w:tr>
      <w:tr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Row filtering / display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Empty rows, whitespace rows, helper row, display column ordering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Second helper row not removed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workbook_service.py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Corrected-only rows filtered out (RF-03)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Derived columns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Serial injection, MosadID injection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SugMosad/MisparDiraBeMosad never populated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SugMosad, MisparDiraBeMosad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derived_columns.py, export_service.py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 columns always blank</w:t>
            </w:r>
          </w:p>
        </w:tc>
      </w:tr>
      <w:tr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 normalization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character-level cases, pattern detection, Stage A/B removal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text_processor.py, name_engine.py, normalization_pipeline.py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Pattern from first 10 rows applied to all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 normalization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patterns, case-insensitive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Whitespace-only not preserved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gender_engine.py, normalization_pipeline.py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Whitespace → male (GN-03)</w:t>
            </w:r>
          </w:p>
        </w:tc>
      </w:tr>
      <w:tr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 normalization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All formats, business rules, split/single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DDMM hardcoded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MMDD auto-detection, entry-before-birth check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date_engine.py, normalization_pipeline.py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US-format dates silently wrong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 normalization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ID/passport cases, checksum, padding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identifier_engine.py, normalization_pipeline.py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Float IDs moved to passport</w:t>
            </w:r>
          </w:p>
        </w:tc>
      </w:tr>
      <w:tr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 behavior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Cell edit, field validation, index validation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new_value always string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Type coercion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edit_service.py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 lost on re-normalize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 behavior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Single/multi delete, all-or-nothing, deduplication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edit_service.py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Deleted rows return after re-normalize</w:t>
            </w:r>
          </w:p>
        </w:tc>
      </w:tr>
      <w:tr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Re-normalize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Single/full sheet, MosadID preservation, failure handling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 replay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normalization_service.py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 and deletes not preserved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Fixed schema, RTL, row filtering, bulk export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SugMosad/MisparDiraBeMosad, file cleanup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export_service.py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 fallback to original fields</w:t>
            </w:r>
          </w:p>
        </w:tc>
      </w:tr>
      <w:tr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 / state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 CRUD, 404 handling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Status field not enforced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 cleanup, edit replay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session_service.py, session.py</w:t>
            </w:r>
          </w:p>
        </w:tc>
        <w:tc>
          <w:tcPr>
            <w:tcW w:type="dxa" w:w="258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Sessions accumulate in memory</w:t>
            </w:r>
          </w:p>
        </w:tc>
      </w:tr>
      <w:tr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Error handling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Per-row/sheet failure isolation, HTTP codes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ErrorResponse model unused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All services</w:t>
            </w:r>
          </w:p>
        </w:tc>
        <w:tc>
          <w:tcPr>
            <w:tcW w:type="dxa" w:w="258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Errors are string messages only</w:t>
            </w:r>
          </w:p>
        </w:tc>
      </w:tr>
    </w:tbl>
    <w:p/>
    <w:p/>
    <w:p>
      <w:pPr>
        <w:pStyle w:val="Heading2"/>
        <w:jc w:val="right"/>
      </w:pPr>
      <w:r>
        <w:t>7. Final Assessment</w:t>
      </w:r>
    </w:p>
    <w:p>
      <w:pPr>
        <w:pStyle w:val="Heading3"/>
        <w:jc w:val="right"/>
      </w:pPr>
      <w:r>
        <w:t>Strongest areas</w:t>
      </w:r>
    </w:p>
    <w:p>
      <w:pPr>
        <w:jc w:val="right"/>
      </w:pPr>
      <w:r>
        <w:t>Name normalization is the most complete area. The TextProcessor.clean_name pipeline handles every character-level edge case (zero-width chars, diacritics, hyphen variants, Hebrew titles, language detection). The two-stage last-name removal logic is well-designed and correctly handles single-token names.</w:t>
      </w:r>
    </w:p>
    <w:p>
      <w:pPr>
        <w:jc w:val="right"/>
      </w:pPr>
      <w:r>
        <w:t>Identifier normalization is thorough. The IdentifierEngine covers all realistic ID formats, correctly handles the float-from-Excel edge case, implements the Israeli checksum algorithm, and has clear status text for every outcome.</w:t>
      </w:r>
    </w:p>
    <w:p>
      <w:pPr>
        <w:jc w:val="right"/>
      </w:pPr>
      <w:r>
        <w:t>Row filtering and display shaping is consistent between the UI display path and the export path — both call the same visible_rows() / apply_derived_columns() logic.</w:t>
      </w:r>
    </w:p>
    <w:p>
      <w:pPr>
        <w:jc w:val="right"/>
      </w:pPr>
      <w:r>
        <w:t>Error isolation is solid. Per-row and per-sheet failures are caught independently; a single bad row or sheet does not abort the entire normalization.</w:t>
      </w:r>
    </w:p>
    <w:p>
      <w:pPr>
        <w:pStyle w:val="Heading3"/>
        <w:jc w:val="right"/>
      </w:pPr>
      <w:r>
        <w:t>Most fragile areas</w:t>
      </w:r>
    </w:p>
    <w:p>
      <w:pPr>
        <w:jc w:val="right"/>
      </w:pPr>
      <w:r>
        <w:t>Edit/re-normalize interaction is the most fragile area. record.edits is populated but never replayed. Any re-normalization silently discards all manual corrections. There is no warning to the user. This is a significant UX and data integrity gap.</w:t>
      </w:r>
    </w:p>
    <w:p>
      <w:pPr>
        <w:jc w:val="right"/>
      </w:pPr>
      <w:r>
        <w:t>Date format detection is hardcoded to DDMM. A workbook with US-format dates (MM/DD/YYYY) will produce silently wrong results — dates like "01/15/1990" will fail with "חודש לא תקין" (month 15 invalid) rather than being correctly parsed.</w:t>
      </w:r>
    </w:p>
    <w:p>
      <w:pPr>
        <w:jc w:val="right"/>
      </w:pPr>
      <w:r>
        <w:t>Entry-before-birth validation is fully implemented in DateEngine but completely inactive in the web path. The method validate_entry_before_birth exists and works correctly but is never called by NormalizationPipeline.</w:t>
      </w:r>
    </w:p>
    <w:p>
      <w:pPr>
        <w:pStyle w:val="Heading3"/>
        <w:jc w:val="right"/>
      </w:pPr>
      <w:r>
        <w:t>Highest-priority missing behaviors</w:t>
      </w:r>
    </w:p>
    <w:p>
      <w:pPr>
        <w:jc w:val="right"/>
      </w:pPr>
      <w:r>
        <w:t>1. Edit replay after re-normalize — record.edits infrastructure exists; needs ~10 lines to replay in NormalizationService.normalize</w:t>
      </w:r>
    </w:p>
    <w:p>
      <w:pPr>
        <w:jc w:val="right"/>
      </w:pPr>
      <w:r>
        <w:t>2. Entry-before-birth check — DateEngine.validate_entry_before_birth exists; needs one call site in NormalizationPipeline.apply_date_normalization</w:t>
      </w:r>
    </w:p>
    <w:p>
      <w:pPr>
        <w:jc w:val="right"/>
      </w:pPr>
      <w:r>
        <w:t>3. DDMM/MMDD auto-detection — logic exists in direct-Excel path; needs to be extracted and called from NormalizationPipeline._normalize_date_field</w:t>
      </w:r>
    </w:p>
    <w:p>
      <w:pPr>
        <w:jc w:val="right"/>
      </w:pPr>
      <w:r>
        <w:t>4. File size limit — one-line guard in UploadService.handle_upload</w:t>
      </w:r>
    </w:p>
    <w:p>
      <w:pPr>
        <w:jc w:val="right"/>
      </w:pPr>
      <w:r>
        <w:t>5. Export file cleanup — prevents unbounded disk growth in production</w:t>
      </w:r>
    </w:p>
    <w:sectPr w:rsidR="00FC693F" w:rsidRPr="0006063C" w:rsidSect="00034616">
      <w:pgSz w:w="16838" w:h="11906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